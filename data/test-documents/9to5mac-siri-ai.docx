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9to5Mac Test Document - Siri AI</w:t>
      </w:r>
    </w:p>
    <w:p>
      <w:r>
        <w:t>Source: https://9to5mac.com/</w:t>
      </w:r>
    </w:p>
    <w:p>
      <w:r>
        <w:t>Collected: 2026-09-10</w:t>
      </w:r>
    </w:p>
    <w:p>
      <w:r>
        <w:t>Format: DOCX</w:t>
      </w:r>
    </w:p>
    <w:p>
      <w:r>
        <w:t>This is a compact, paraphrased RAG test fixture based on headlines and short homepage summaries visible on 9to5Mac. It is not a copy of any full article.</w:t>
      </w:r>
    </w:p>
    <w:p>
      <w:pPr>
        <w:pStyle w:val="Heading2"/>
      </w:pPr>
      <w:r>
        <w:t>Siri AI Rollout</w:t>
      </w:r>
    </w:p>
    <w:p>
      <w:r>
        <w:t>9to5Mac reported that Apple confirmed Siri AI launches in English first. The same homepage summary said Apple will add five more languages in October.</w:t>
      </w:r>
    </w:p>
    <w:p>
      <w:pPr>
        <w:pStyle w:val="Heading2"/>
      </w:pPr>
      <w:r>
        <w:t>Useful Test Questions</w:t>
      </w:r>
    </w:p>
    <w:p>
      <w:r>
        <w:t>When does Siri AI launch in English?</w:t>
      </w:r>
    </w:p>
    <w:p>
      <w:r>
        <w:t>How many additional languages are planned for October?</w:t>
      </w:r>
    </w:p>
    <w:p>
      <w:r>
        <w:t>Expected source: 9to5mac-siri-ai.docx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